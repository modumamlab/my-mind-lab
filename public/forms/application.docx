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4D7C6D"/>
          <w:sz w:val="36"/>
        </w:rPr>
        <w:t>심리검사 및 상담 신청서</w:t>
      </w:r>
    </w:p>
    <w:p>
      <w:pPr>
        <w:jc w:val="center"/>
      </w:pPr>
      <w:r>
        <w:rPr>
          <w:rFonts w:ascii="맑은 고딕" w:hAnsi="맑은 고딕" w:eastAsia="맑은 고딕"/>
          <w:sz w:val="19"/>
        </w:rPr>
        <w:t>나를 가장 과학적으로 이해하고, 마음 회복을 위한 첫걸음</w:t>
      </w:r>
    </w:p>
    <w:p>
      <w:pPr>
        <w:jc w:val="center"/>
      </w:pPr>
      <w:r>
        <w:rPr>
          <w:rFonts w:ascii="맑은 고딕" w:hAnsi="맑은 고딕" w:eastAsia="맑은 고딕"/>
          <w:b/>
          <w:color w:val="4D7C6D"/>
          <w:sz w:val="18"/>
        </w:rPr>
        <w:t>모두의 마음연구소 | modumam.lab</w:t>
      </w:r>
    </w:p>
    <w:p>
      <w:pPr>
        <w:jc w:val="center"/>
      </w:pPr>
      <w:r>
        <w:t>작성해 주신 내용은 상담 및 심리검사 준비를 위한 기초자료로만 사용되며, 모두의 마음연구소의 개인정보 보호 원칙에 따라 안전하게 관리됩니다.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1. 신청인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이름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생년월일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연락처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이메일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거주 지역/주소(선택)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선호 연락 방법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전화   □ 문자   □ 이메일   □ 카카오톡   □ 기타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성별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남성   □ 여성   □ 기타/응답 원하지 않음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소속/직업군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청소년   □ 대학생·대학원생   □ 직장인·일반인   □ 교사/보육교직원   □ 양육자·보호자   □ 기타</w:t>
            </w:r>
          </w:p>
        </w:tc>
      </w:tr>
    </w:tbl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2. 신청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신청 구분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심리검사   □ 심리상담   □ 심리검사+상담   □ 부모코칭/양육상담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모두맘 프로그램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개인 마음이음   □ 부부 마음이음   □ 부모-자녀 마음이음   □ 기타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희망 검사/상담 주제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예: TCI, MMPI-2, 진로·직업흥미, 직무스트레스, 회복탄력성, 대인관계, 양육, 부부관계 등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희망 회기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1회   □ 단기   □ 장기   □ 미정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진행 방식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찾아오는 대면   □ 찾아가는 대면   □ 비대면 화상   □ 비대면 전화/문자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상담 희망 요일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월   □ 화   □ 수   □ 목   □ 금   □ 토   □ 일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상담 희망 시간대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□ 오전 10:00~12:00   □ 오후 13:00~18:00   □ 야간 18:00 이후</w:t>
            </w:r>
          </w:p>
        </w:tc>
      </w:tr>
    </w:tbl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3. 현재 어려움 및 배경</w:t>
      </w:r>
    </w:p>
    <w:p>
      <w:r>
        <w:rPr>
          <w:b/>
        </w:rPr>
        <w:t>현재 가장 힘든 점(증상/상황/기간)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이전 상담/치료/심리검사 경험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현재 복용 중인 약 또는 치료 중인 질환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최근 6개월 내 자해·자살 생각/시도 또는 위기 경험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기타 상담자가 알아두면 좋은 내용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4. 결제 및 예약 변경 안내 확인</w:t>
      </w:r>
    </w:p>
    <w:p>
      <w:r>
        <w:t>상담 및 심리검사는 사전 예약제로 운영됩니다. 예약 변경·취소는 예약일 기준 최소 24시간 전까지 연락해 주세요. 당일 취소 또는 노쇼는 회기 차감 또는 취소 수수료가 발생할 수 있습니다.</w:t>
      </w:r>
    </w:p>
    <w:p>
      <w:r>
        <w:t>□ 요금 안내 및 예약 변경·취소 규정을 확인했습니다.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5. 개인정보 수집·이용 동의</w:t>
      </w:r>
    </w:p>
    <w:p>
      <w:r>
        <w:t>수집 항목: 성명, 연락처, 이메일, 생년월일, 상담·검사 관련 기초 정보</w:t>
      </w:r>
    </w:p>
    <w:p>
      <w:r>
        <w:t>이용 목적: 예약 진행, 서비스 제공, 상담·검사 기록 관리, 민원 대응</w:t>
      </w:r>
    </w:p>
    <w:p>
      <w:r>
        <w:t>동의 거부 권리: 동의를 거부할 수 있으나, 이 경우 예약 및 서비스 제공이 제한될 수 있습니다.</w:t>
      </w:r>
    </w:p>
    <w:p>
      <w:r>
        <w:t>□ 위 개인정보 수집·이용에 동의합니다.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4D7C6D"/>
          <w:sz w:val="24"/>
        </w:rPr>
        <w:t>6. 작성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년      월      일</w:t>
            </w:r>
          </w:p>
        </w:tc>
      </w:tr>
      <w:tr>
        <w:tc>
          <w:tcPr>
            <w:tcW w:type="dxa" w:w="2268"/>
            <w:shd w:fill="EAF5F1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신청인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                         서명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모두의 마음연구소 | modumam.lab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